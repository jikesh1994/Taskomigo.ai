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Senior Python Engineer</w:t>
      </w:r>
    </w:p>
    <w:p>
      <w:r>
        <w:t>priya.sharma@example.com | +91 98765 43210 | Bengaluru</w:t>
      </w:r>
    </w:p>
    <w:p>
      <w:r>
        <w:t>linkedin.com/in/priya-sharma | github.com/priya-demo</w:t>
      </w:r>
    </w:p>
    <w:p>
      <w:r>
        <w:t>SUMMARY</w:t>
      </w:r>
    </w:p>
    <w:p>
      <w:r>
        <w:t>Backend engineer with 7 years of experience building Python and Django services.</w:t>
      </w:r>
    </w:p>
    <w:p>
      <w:r>
        <w:t>EXPERIENCE</w:t>
      </w:r>
    </w:p>
    <w:p>
      <w:r>
        <w:t>Senior Backend Engineer, Acme Fintech</w:t>
      </w:r>
    </w:p>
    <w:p>
      <w:r>
        <w:t>Jun 2021 - Present</w:t>
      </w:r>
    </w:p>
    <w:p>
      <w:r>
        <w:t>Built payment APIs in Python and PostgreSQL.</w:t>
      </w:r>
    </w:p>
    <w:p>
      <w:r>
        <w:t>Software Engineer, Initech</w:t>
      </w:r>
    </w:p>
    <w:p>
      <w:r>
        <w:t>Jul 2018 - May 2021</w:t>
      </w:r>
    </w:p>
    <w:p>
      <w:r>
        <w:t>EDUCATION</w:t>
      </w:r>
    </w:p>
    <w:p>
      <w:r>
        <w:t>B.Tech in Computer Science, NIT Trichy, 2014 - 2018</w:t>
      </w:r>
    </w:p>
    <w:p>
      <w:r>
        <w:t>SKILLS</w:t>
      </w:r>
    </w:p>
    <w:p>
      <w:r>
        <w:t>Python - 7 years</w:t>
      </w:r>
    </w:p>
    <w:p>
      <w:r>
        <w:t>Django - 5 years</w:t>
      </w:r>
    </w:p>
    <w:p>
      <w:r>
        <w:t>AWS</w:t>
      </w:r>
    </w:p>
    <w:p>
      <w:r>
        <w:t>CERTIFICATIONS</w:t>
      </w:r>
    </w:p>
    <w:p>
      <w:r>
        <w:t>AWS Certified Developer - Associate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